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" w:hAnsi="Arial"/>
          <w:b/>
          <w:color w:val="000000"/>
          <w:sz w:val="44"/>
        </w:rPr>
        <w:t>MacroTracker AI Promptovi</w:t>
      </w:r>
    </w:p>
    <w:p>
      <w:pPr>
        <w:jc w:val="center"/>
      </w:pPr>
      <w:r>
        <w:rPr>
          <w:rFonts w:ascii="Arial" w:hAnsi="Arial"/>
          <w:b w:val="0"/>
          <w:color w:val="475569"/>
          <w:sz w:val="22"/>
        </w:rPr>
        <w:t>Uredjeni spisak promptova koriscenih tokom izrade projekta</w:t>
      </w:r>
    </w:p>
    <w:p>
      <w:pPr>
        <w:spacing w:before="200" w:after="240"/>
      </w:pPr>
      <w:r>
        <w:rPr>
          <w:rFonts w:ascii="Arial" w:hAnsi="Arial"/>
          <w:b w:val="0"/>
          <w:color w:val="111827"/>
          <w:sz w:val="21"/>
        </w:rPr>
        <w:t>Ovaj dokument sadrzi klasicno poredjane AI promptove koje sam slao tokom razvoja MacroTracker aplikacije. Promptovi su blago uredjeni da zvuce profesionalnije i jasnije, ali zadrzavaju istu namjeru i redosljed rada.</w:t>
      </w:r>
    </w:p>
    <w:p>
      <w:pPr>
        <w:pStyle w:val="Heading1"/>
      </w:pPr>
      <w:r>
        <w:rPr>
          <w:rFonts w:ascii="Arial" w:hAnsi="Arial"/>
          <w:b/>
          <w:color w:val="000000"/>
          <w:sz w:val="28"/>
        </w:rPr>
        <w:t>Spisak promptova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"/>
        <w:gridCol w:w="8640"/>
      </w:tblGrid>
      <w:tr>
        <w:tc>
          <w:tcPr>
            <w:tcW w:type="dxa" w:w="511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  <w:shd w:fill="F3F4F6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6A34A"/>
                <w:sz w:val="20"/>
              </w:rPr>
              <w:t>1</w:t>
            </w:r>
          </w:p>
        </w:tc>
        <w:tc>
          <w:tcPr>
            <w:tcW w:type="dxa" w:w="511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21"/>
              </w:rPr>
              <w:t>Pregledaj postojeci MacroTracker projekat. Pogledaj kako aplikacija trenutno izgleda, kako je organizovana i gdje postoje problemi ili mogucnosti za poboljsanje.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"/>
        <w:gridCol w:w="8640"/>
      </w:tblGrid>
      <w:tr>
        <w:tc>
          <w:tcPr>
            <w:tcW w:type="dxa" w:w="511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  <w:shd w:fill="F3F4F6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6A34A"/>
                <w:sz w:val="20"/>
              </w:rPr>
              <w:t>2</w:t>
            </w:r>
          </w:p>
        </w:tc>
        <w:tc>
          <w:tcPr>
            <w:tcW w:type="dxa" w:w="511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21"/>
              </w:rPr>
              <w:t>Kada dodjemo do recepata i novih funkcija, pomogni mi da zajedno napravimo potrebne MySQL tabele.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"/>
        <w:gridCol w:w="8640"/>
      </w:tblGrid>
      <w:tr>
        <w:tc>
          <w:tcPr>
            <w:tcW w:type="dxa" w:w="511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  <w:shd w:fill="F3F4F6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6A34A"/>
                <w:sz w:val="20"/>
              </w:rPr>
              <w:t>3</w:t>
            </w:r>
          </w:p>
        </w:tc>
        <w:tc>
          <w:tcPr>
            <w:tcW w:type="dxa" w:w="511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21"/>
              </w:rPr>
              <w:t>Za sada popravi trenutne probleme koje si pronasao, osposobi Quick Meals, a dizajn i mobilnu verziju cemo poboljsavati kada osnovne funkcije budu radile.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"/>
        <w:gridCol w:w="8640"/>
      </w:tblGrid>
      <w:tr>
        <w:tc>
          <w:tcPr>
            <w:tcW w:type="dxa" w:w="511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  <w:shd w:fill="F3F4F6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6A34A"/>
                <w:sz w:val="20"/>
              </w:rPr>
              <w:t>4</w:t>
            </w:r>
          </w:p>
        </w:tc>
        <w:tc>
          <w:tcPr>
            <w:tcW w:type="dxa" w:w="511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21"/>
              </w:rPr>
              <w:t>Podsjeti me koje komande koristim za pokretanje backend i frontend dijela aplikacije.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"/>
        <w:gridCol w:w="8640"/>
      </w:tblGrid>
      <w:tr>
        <w:tc>
          <w:tcPr>
            <w:tcW w:type="dxa" w:w="511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  <w:shd w:fill="F3F4F6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6A34A"/>
                <w:sz w:val="20"/>
              </w:rPr>
              <w:t>5</w:t>
            </w:r>
          </w:p>
        </w:tc>
        <w:tc>
          <w:tcPr>
            <w:tcW w:type="dxa" w:w="511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21"/>
              </w:rPr>
              <w:t>U Food Diary dijelu, kada korisnik doda Quick Meal, taj obrok treba odmah da se doda u dnevnik ishrane. Takodje zelim preporuke za bolji dashboard dizajn u istoj kolor semici, prije nego sto mijenjamo glavnu stranicu.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"/>
        <w:gridCol w:w="8640"/>
      </w:tblGrid>
      <w:tr>
        <w:tc>
          <w:tcPr>
            <w:tcW w:type="dxa" w:w="511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  <w:shd w:fill="F3F4F6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6A34A"/>
                <w:sz w:val="20"/>
              </w:rPr>
              <w:t>6</w:t>
            </w:r>
          </w:p>
        </w:tc>
        <w:tc>
          <w:tcPr>
            <w:tcW w:type="dxa" w:w="511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21"/>
              </w:rPr>
              <w:t>Poboljsaj izgled Food Database modala. Desna strana modala djeluje prazno kada se izabere hrana, pa predlozi sta tamo mozemo prikazati.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"/>
        <w:gridCol w:w="8640"/>
      </w:tblGrid>
      <w:tr>
        <w:tc>
          <w:tcPr>
            <w:tcW w:type="dxa" w:w="511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  <w:shd w:fill="F3F4F6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6A34A"/>
                <w:sz w:val="20"/>
              </w:rPr>
              <w:t>7</w:t>
            </w:r>
          </w:p>
        </w:tc>
        <w:tc>
          <w:tcPr>
            <w:tcW w:type="dxa" w:w="511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21"/>
              </w:rPr>
              <w:t>Popravi ponasanje Quick Meals da dodavanje obroka upisuje hranu u diary i primijeni redizajn dashboarda.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"/>
        <w:gridCol w:w="8640"/>
      </w:tblGrid>
      <w:tr>
        <w:tc>
          <w:tcPr>
            <w:tcW w:type="dxa" w:w="511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  <w:shd w:fill="F3F4F6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6A34A"/>
                <w:sz w:val="20"/>
              </w:rPr>
              <w:t>8</w:t>
            </w:r>
          </w:p>
        </w:tc>
        <w:tc>
          <w:tcPr>
            <w:tcW w:type="dxa" w:w="511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21"/>
              </w:rPr>
              <w:t>Food Database modal treba da izgleda bolje i popunjenije. Dodaj Macro Calculator kao modal koji racuna BMI, kalorije i makronutrijente za korisnikov cilj.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"/>
        <w:gridCol w:w="8640"/>
      </w:tblGrid>
      <w:tr>
        <w:tc>
          <w:tcPr>
            <w:tcW w:type="dxa" w:w="511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  <w:shd w:fill="F3F4F6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6A34A"/>
                <w:sz w:val="20"/>
              </w:rPr>
              <w:t>9</w:t>
            </w:r>
          </w:p>
        </w:tc>
        <w:tc>
          <w:tcPr>
            <w:tcW w:type="dxa" w:w="511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21"/>
              </w:rPr>
              <w:t>U Macro Calculatoru korisnik treba da bira deficit, odrzavanje ili suficit, a izracunati podaci treba da azuriraju progress barove na dashboardu.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"/>
        <w:gridCol w:w="8640"/>
      </w:tblGrid>
      <w:tr>
        <w:tc>
          <w:tcPr>
            <w:tcW w:type="dxa" w:w="511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  <w:shd w:fill="F3F4F6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6A34A"/>
                <w:sz w:val="20"/>
              </w:rPr>
              <w:t>10</w:t>
            </w:r>
          </w:p>
        </w:tc>
        <w:tc>
          <w:tcPr>
            <w:tcW w:type="dxa" w:w="511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21"/>
              </w:rPr>
              <w:t>Dodaj scrollbar u lijevi i desni dio Food Database modala, jer se na manjim ekranima ne moze vidjeti sav sadrzaj.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"/>
        <w:gridCol w:w="8640"/>
      </w:tblGrid>
      <w:tr>
        <w:tc>
          <w:tcPr>
            <w:tcW w:type="dxa" w:w="511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  <w:shd w:fill="F3F4F6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6A34A"/>
                <w:sz w:val="20"/>
              </w:rPr>
              <w:t>11</w:t>
            </w:r>
          </w:p>
        </w:tc>
        <w:tc>
          <w:tcPr>
            <w:tcW w:type="dxa" w:w="511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21"/>
              </w:rPr>
              <w:t>Na Quick Meals primijeni isti stil prikaza makronutrijenata kao u Food Database modalu.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"/>
        <w:gridCol w:w="8640"/>
      </w:tblGrid>
      <w:tr>
        <w:tc>
          <w:tcPr>
            <w:tcW w:type="dxa" w:w="511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  <w:shd w:fill="F3F4F6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6A34A"/>
                <w:sz w:val="20"/>
              </w:rPr>
              <w:t>12</w:t>
            </w:r>
          </w:p>
        </w:tc>
        <w:tc>
          <w:tcPr>
            <w:tcW w:type="dxa" w:w="511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21"/>
              </w:rPr>
              <w:t>Recipes ne treba da budu modal nego posebna stranica. Korisnici treba da mogu da objavljuju recepte, unose sastojke, makronutrijente i tagove kao high protein, high carb i slicno.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"/>
        <w:gridCol w:w="8640"/>
      </w:tblGrid>
      <w:tr>
        <w:tc>
          <w:tcPr>
            <w:tcW w:type="dxa" w:w="511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  <w:shd w:fill="F3F4F6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6A34A"/>
                <w:sz w:val="20"/>
              </w:rPr>
              <w:t>13</w:t>
            </w:r>
          </w:p>
        </w:tc>
        <w:tc>
          <w:tcPr>
            <w:tcW w:type="dxa" w:w="511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21"/>
              </w:rPr>
              <w:t>Na Recipes stranici dodaj pretragu po nazivu i tagovima, filtriranje po ratingu, ocjenjivanje recepata i mogucnost dodavanja recepta u Quick Meals.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"/>
        <w:gridCol w:w="8640"/>
      </w:tblGrid>
      <w:tr>
        <w:tc>
          <w:tcPr>
            <w:tcW w:type="dxa" w:w="511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  <w:shd w:fill="F3F4F6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6A34A"/>
                <w:sz w:val="20"/>
              </w:rPr>
              <w:t>14</w:t>
            </w:r>
          </w:p>
        </w:tc>
        <w:tc>
          <w:tcPr>
            <w:tcW w:type="dxa" w:w="511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21"/>
              </w:rPr>
              <w:t>Na dashboardu dodaj pretragu recepata po preostalim kalorijama i makronutrijentima, tako da korisnik moze naci obrok koji se uklapa u dnevni cilj.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"/>
        <w:gridCol w:w="8640"/>
      </w:tblGrid>
      <w:tr>
        <w:tc>
          <w:tcPr>
            <w:tcW w:type="dxa" w:w="511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  <w:shd w:fill="F3F4F6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6A34A"/>
                <w:sz w:val="20"/>
              </w:rPr>
              <w:t>15</w:t>
            </w:r>
          </w:p>
        </w:tc>
        <w:tc>
          <w:tcPr>
            <w:tcW w:type="dxa" w:w="511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21"/>
              </w:rPr>
              <w:t>Dodaj dio na dashboardu gdje korisnik moze pratiti prethodne dane i dobiti upozorenje ako je obrok presao dnevne makro ciljeve.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"/>
        <w:gridCol w:w="8640"/>
      </w:tblGrid>
      <w:tr>
        <w:tc>
          <w:tcPr>
            <w:tcW w:type="dxa" w:w="511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  <w:shd w:fill="F3F4F6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6A34A"/>
                <w:sz w:val="20"/>
              </w:rPr>
              <w:t>16</w:t>
            </w:r>
          </w:p>
        </w:tc>
        <w:tc>
          <w:tcPr>
            <w:tcW w:type="dxa" w:w="511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21"/>
              </w:rPr>
              <w:t>Pripremi SQL tabele koje su potrebne za recepte, ratinge, tagove i ostale nove funkcije.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"/>
        <w:gridCol w:w="8640"/>
      </w:tblGrid>
      <w:tr>
        <w:tc>
          <w:tcPr>
            <w:tcW w:type="dxa" w:w="511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  <w:shd w:fill="F3F4F6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6A34A"/>
                <w:sz w:val="20"/>
              </w:rPr>
              <w:t>17</w:t>
            </w:r>
          </w:p>
        </w:tc>
        <w:tc>
          <w:tcPr>
            <w:tcW w:type="dxa" w:w="511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21"/>
              </w:rPr>
              <w:t>Nastavi sa implementacijom funkcija iz velikog zahtjeva za Recipes.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"/>
        <w:gridCol w:w="8640"/>
      </w:tblGrid>
      <w:tr>
        <w:tc>
          <w:tcPr>
            <w:tcW w:type="dxa" w:w="511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  <w:shd w:fill="F3F4F6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6A34A"/>
                <w:sz w:val="20"/>
              </w:rPr>
              <w:t>18</w:t>
            </w:r>
          </w:p>
        </w:tc>
        <w:tc>
          <w:tcPr>
            <w:tcW w:type="dxa" w:w="511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21"/>
              </w:rPr>
              <w:t>Kalorije recepta ne smiju se unositi rucno. Treba da se racunaju iz sastojaka koje korisnik doda u recept.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"/>
        <w:gridCol w:w="8640"/>
      </w:tblGrid>
      <w:tr>
        <w:tc>
          <w:tcPr>
            <w:tcW w:type="dxa" w:w="511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  <w:shd w:fill="F3F4F6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6A34A"/>
                <w:sz w:val="20"/>
              </w:rPr>
              <w:t>19</w:t>
            </w:r>
          </w:p>
        </w:tc>
        <w:tc>
          <w:tcPr>
            <w:tcW w:type="dxa" w:w="511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21"/>
              </w:rPr>
              <w:t>Kod kreiranja recepta korisnik treba da moze da bira sastojke iz svoje Food Database, ali i dalje treba da moze rucno da doda sopstvene sastojke.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"/>
        <w:gridCol w:w="8640"/>
      </w:tblGrid>
      <w:tr>
        <w:tc>
          <w:tcPr>
            <w:tcW w:type="dxa" w:w="511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  <w:shd w:fill="F3F4F6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6A34A"/>
                <w:sz w:val="20"/>
              </w:rPr>
              <w:t>20</w:t>
            </w:r>
          </w:p>
        </w:tc>
        <w:tc>
          <w:tcPr>
            <w:tcW w:type="dxa" w:w="511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21"/>
              </w:rPr>
              <w:t>Meal History treba da bude posebna stranica gdje korisnik moze vidjeti sve obroke po datumima, sa svim kalorijama i makronutrijentima.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"/>
        <w:gridCol w:w="8640"/>
      </w:tblGrid>
      <w:tr>
        <w:tc>
          <w:tcPr>
            <w:tcW w:type="dxa" w:w="511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  <w:shd w:fill="F3F4F6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6A34A"/>
                <w:sz w:val="20"/>
              </w:rPr>
              <w:t>21</w:t>
            </w:r>
          </w:p>
        </w:tc>
        <w:tc>
          <w:tcPr>
            <w:tcW w:type="dxa" w:w="511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21"/>
              </w:rPr>
              <w:t>Fit The Rest preporuka treba da omoguci direktno dodavanje recepta u diary, bez obaveznog dodavanja u Quick Meals.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"/>
        <w:gridCol w:w="8640"/>
      </w:tblGrid>
      <w:tr>
        <w:tc>
          <w:tcPr>
            <w:tcW w:type="dxa" w:w="511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  <w:shd w:fill="F3F4F6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6A34A"/>
                <w:sz w:val="20"/>
              </w:rPr>
              <w:t>22</w:t>
            </w:r>
          </w:p>
        </w:tc>
        <w:tc>
          <w:tcPr>
            <w:tcW w:type="dxa" w:w="511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21"/>
              </w:rPr>
              <w:t>Dodaj admin stranicu. Admin treba da odobrava javnu hranu, recepte i druge objave prije nego sto budu javno dostupne.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"/>
        <w:gridCol w:w="8640"/>
      </w:tblGrid>
      <w:tr>
        <w:tc>
          <w:tcPr>
            <w:tcW w:type="dxa" w:w="511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  <w:shd w:fill="F3F4F6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6A34A"/>
                <w:sz w:val="20"/>
              </w:rPr>
              <w:t>23</w:t>
            </w:r>
          </w:p>
        </w:tc>
        <w:tc>
          <w:tcPr>
            <w:tcW w:type="dxa" w:w="511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21"/>
              </w:rPr>
              <w:t>U Food Database dodaj public/private opciju, tako da korisnik moze vidjeti javne namirnice i dodati ih u svoju bazu.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"/>
        <w:gridCol w:w="8640"/>
      </w:tblGrid>
      <w:tr>
        <w:tc>
          <w:tcPr>
            <w:tcW w:type="dxa" w:w="511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  <w:shd w:fill="F3F4F6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6A34A"/>
                <w:sz w:val="20"/>
              </w:rPr>
              <w:t>24</w:t>
            </w:r>
          </w:p>
        </w:tc>
        <w:tc>
          <w:tcPr>
            <w:tcW w:type="dxa" w:w="511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21"/>
              </w:rPr>
              <w:t>Dodaj administratorske opcije kao sto su upozorenje korisniku, blokiranje objavljivanja recepata i sankcije za korisnike koji postavljaju neispravan sadrzaj.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"/>
        <w:gridCol w:w="8640"/>
      </w:tblGrid>
      <w:tr>
        <w:tc>
          <w:tcPr>
            <w:tcW w:type="dxa" w:w="511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  <w:shd w:fill="F3F4F6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6A34A"/>
                <w:sz w:val="20"/>
              </w:rPr>
              <w:t>25</w:t>
            </w:r>
          </w:p>
        </w:tc>
        <w:tc>
          <w:tcPr>
            <w:tcW w:type="dxa" w:w="511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21"/>
              </w:rPr>
              <w:t>Popravi problem da jedan korisnik ne vidi recepte koje je objavio drugi korisnik. Takodje dodijeli Petar profilu admin privilegije.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"/>
        <w:gridCol w:w="8640"/>
      </w:tblGrid>
      <w:tr>
        <w:tc>
          <w:tcPr>
            <w:tcW w:type="dxa" w:w="511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  <w:shd w:fill="F3F4F6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6A34A"/>
                <w:sz w:val="20"/>
              </w:rPr>
              <w:t>26</w:t>
            </w:r>
          </w:p>
        </w:tc>
        <w:tc>
          <w:tcPr>
            <w:tcW w:type="dxa" w:w="511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21"/>
              </w:rPr>
              <w:t>Meal History neka bude posebna stranica sa pretragom po datumima i prikazom svih zabiljezenih obroka i makronutrijenata.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"/>
        <w:gridCol w:w="8640"/>
      </w:tblGrid>
      <w:tr>
        <w:tc>
          <w:tcPr>
            <w:tcW w:type="dxa" w:w="511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  <w:shd w:fill="F3F4F6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6A34A"/>
                <w:sz w:val="20"/>
              </w:rPr>
              <w:t>27</w:t>
            </w:r>
          </w:p>
        </w:tc>
        <w:tc>
          <w:tcPr>
            <w:tcW w:type="dxa" w:w="511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21"/>
              </w:rPr>
              <w:t>Popravi bug u filtriranju Meal History stranice, jer unos perioda od 15. do 17. avgusta prikazuje pogresan datum.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"/>
        <w:gridCol w:w="8640"/>
      </w:tblGrid>
      <w:tr>
        <w:tc>
          <w:tcPr>
            <w:tcW w:type="dxa" w:w="511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  <w:shd w:fill="F3F4F6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6A34A"/>
                <w:sz w:val="20"/>
              </w:rPr>
              <w:t>28</w:t>
            </w:r>
          </w:p>
        </w:tc>
        <w:tc>
          <w:tcPr>
            <w:tcW w:type="dxa" w:w="511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21"/>
              </w:rPr>
              <w:t>Kod dodavanja recepta tekst za izbor hrane iz baze treba da bude manji i uredniji, a opcija rucnog unosa sastojaka treba da ostane dostupna.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"/>
        <w:gridCol w:w="8640"/>
      </w:tblGrid>
      <w:tr>
        <w:tc>
          <w:tcPr>
            <w:tcW w:type="dxa" w:w="511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  <w:shd w:fill="F3F4F6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6A34A"/>
                <w:sz w:val="20"/>
              </w:rPr>
              <w:t>29</w:t>
            </w:r>
          </w:p>
        </w:tc>
        <w:tc>
          <w:tcPr>
            <w:tcW w:type="dxa" w:w="511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21"/>
              </w:rPr>
              <w:t>Popravi internal server error na Meal History stranici i dodaj admin funkcije u website.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"/>
        <w:gridCol w:w="8640"/>
      </w:tblGrid>
      <w:tr>
        <w:tc>
          <w:tcPr>
            <w:tcW w:type="dxa" w:w="511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  <w:shd w:fill="F3F4F6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6A34A"/>
                <w:sz w:val="20"/>
              </w:rPr>
              <w:t>30</w:t>
            </w:r>
          </w:p>
        </w:tc>
        <w:tc>
          <w:tcPr>
            <w:tcW w:type="dxa" w:w="511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21"/>
              </w:rPr>
              <w:t>Kada su otvorena dva taba i dva razlicita profila, admin akcije kao warn i block moraju pravilno raditi.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"/>
        <w:gridCol w:w="8640"/>
      </w:tblGrid>
      <w:tr>
        <w:tc>
          <w:tcPr>
            <w:tcW w:type="dxa" w:w="511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  <w:shd w:fill="F3F4F6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6A34A"/>
                <w:sz w:val="20"/>
              </w:rPr>
              <w:t>31</w:t>
            </w:r>
          </w:p>
        </w:tc>
        <w:tc>
          <w:tcPr>
            <w:tcW w:type="dxa" w:w="511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21"/>
              </w:rPr>
              <w:t>Audit log mora biljeziti warn akcije, a umjesto generickog korisnika mora prikazivati stvarni username.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"/>
        <w:gridCol w:w="8640"/>
      </w:tblGrid>
      <w:tr>
        <w:tc>
          <w:tcPr>
            <w:tcW w:type="dxa" w:w="511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  <w:shd w:fill="F3F4F6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6A34A"/>
                <w:sz w:val="20"/>
              </w:rPr>
              <w:t>32</w:t>
            </w:r>
          </w:p>
        </w:tc>
        <w:tc>
          <w:tcPr>
            <w:tcW w:type="dxa" w:w="511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21"/>
              </w:rPr>
              <w:t>Blokirani korisnik ne smije moci ni da klikne na Add Recipe.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"/>
        <w:gridCol w:w="8640"/>
      </w:tblGrid>
      <w:tr>
        <w:tc>
          <w:tcPr>
            <w:tcW w:type="dxa" w:w="511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  <w:shd w:fill="F3F4F6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6A34A"/>
                <w:sz w:val="20"/>
              </w:rPr>
              <w:t>33</w:t>
            </w:r>
          </w:p>
        </w:tc>
        <w:tc>
          <w:tcPr>
            <w:tcW w:type="dxa" w:w="511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21"/>
              </w:rPr>
              <w:t>Na Recipes stranici dodaj warning ikonicu za upozorene korisnike, a hover ili klik treba da prikaze tekst upozorenja.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"/>
        <w:gridCol w:w="8640"/>
      </w:tblGrid>
      <w:tr>
        <w:tc>
          <w:tcPr>
            <w:tcW w:type="dxa" w:w="511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  <w:shd w:fill="F3F4F6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6A34A"/>
                <w:sz w:val="20"/>
              </w:rPr>
              <w:t>34</w:t>
            </w:r>
          </w:p>
        </w:tc>
        <w:tc>
          <w:tcPr>
            <w:tcW w:type="dxa" w:w="511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21"/>
              </w:rPr>
              <w:t>Kod reportovanja recepta admin treba da moze kliknuti Review, napisati odgovor korisniku koji je prijavio sadrzaj i poslati mu poruku.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"/>
        <w:gridCol w:w="8640"/>
      </w:tblGrid>
      <w:tr>
        <w:tc>
          <w:tcPr>
            <w:tcW w:type="dxa" w:w="511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  <w:shd w:fill="F3F4F6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6A34A"/>
                <w:sz w:val="20"/>
              </w:rPr>
              <w:t>35</w:t>
            </w:r>
          </w:p>
        </w:tc>
        <w:tc>
          <w:tcPr>
            <w:tcW w:type="dxa" w:w="511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21"/>
              </w:rPr>
              <w:t>Dismiss za report treba da trazi dodatnu potvrdu i zatim ukloni report iz liste.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"/>
        <w:gridCol w:w="8640"/>
      </w:tblGrid>
      <w:tr>
        <w:tc>
          <w:tcPr>
            <w:tcW w:type="dxa" w:w="511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  <w:shd w:fill="F3F4F6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6A34A"/>
                <w:sz w:val="20"/>
              </w:rPr>
              <w:t>36</w:t>
            </w:r>
          </w:p>
        </w:tc>
        <w:tc>
          <w:tcPr>
            <w:tcW w:type="dxa" w:w="511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21"/>
              </w:rPr>
              <w:t>Admin treba da moze oznaciti korisnika kao trusted. Recepti trusted korisnika treba da imaju shield ikonicu.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"/>
        <w:gridCol w:w="8640"/>
      </w:tblGrid>
      <w:tr>
        <w:tc>
          <w:tcPr>
            <w:tcW w:type="dxa" w:w="511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  <w:shd w:fill="F3F4F6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6A34A"/>
                <w:sz w:val="20"/>
              </w:rPr>
              <w:t>37</w:t>
            </w:r>
          </w:p>
        </w:tc>
        <w:tc>
          <w:tcPr>
            <w:tcW w:type="dxa" w:w="511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21"/>
              </w:rPr>
              <w:t>Ako admin odbije prijavljeni recept, taj recept treba da bude uklonjen sa Recipes stranice.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"/>
        <w:gridCol w:w="8640"/>
      </w:tblGrid>
      <w:tr>
        <w:tc>
          <w:tcPr>
            <w:tcW w:type="dxa" w:w="511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  <w:shd w:fill="F3F4F6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6A34A"/>
                <w:sz w:val="20"/>
              </w:rPr>
              <w:t>38</w:t>
            </w:r>
          </w:p>
        </w:tc>
        <w:tc>
          <w:tcPr>
            <w:tcW w:type="dxa" w:w="511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21"/>
              </w:rPr>
              <w:t>Dodaj pretragu korisnika po email adresi na admin stranici.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"/>
        <w:gridCol w:w="8640"/>
      </w:tblGrid>
      <w:tr>
        <w:tc>
          <w:tcPr>
            <w:tcW w:type="dxa" w:w="511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  <w:shd w:fill="F3F4F6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6A34A"/>
                <w:sz w:val="20"/>
              </w:rPr>
              <w:t>39</w:t>
            </w:r>
          </w:p>
        </w:tc>
        <w:tc>
          <w:tcPr>
            <w:tcW w:type="dxa" w:w="511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21"/>
              </w:rPr>
              <w:t>Na dijelu za recipe posting access prikazi samo Client ili Admin, bez dodatnog objasnjenja teksta.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"/>
        <w:gridCol w:w="8640"/>
      </w:tblGrid>
      <w:tr>
        <w:tc>
          <w:tcPr>
            <w:tcW w:type="dxa" w:w="511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  <w:shd w:fill="F3F4F6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6A34A"/>
                <w:sz w:val="20"/>
              </w:rPr>
              <w:t>40</w:t>
            </w:r>
          </w:p>
        </w:tc>
        <w:tc>
          <w:tcPr>
            <w:tcW w:type="dxa" w:w="511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21"/>
              </w:rPr>
              <w:t>Korisnik koji je poslao report treba da dobije admin odgovor kao popup poruku koju moze zatvoriti.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"/>
        <w:gridCol w:w="8640"/>
      </w:tblGrid>
      <w:tr>
        <w:tc>
          <w:tcPr>
            <w:tcW w:type="dxa" w:w="511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  <w:shd w:fill="F3F4F6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6A34A"/>
                <w:sz w:val="20"/>
              </w:rPr>
              <w:t>41</w:t>
            </w:r>
          </w:p>
        </w:tc>
        <w:tc>
          <w:tcPr>
            <w:tcW w:type="dxa" w:w="511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21"/>
              </w:rPr>
              <w:t>Fit The Rest ne smije preporucivati obrok koji prelazi bilo koji preostali makro cilj, ukljucujuci protein, carbs i fat.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"/>
        <w:gridCol w:w="8640"/>
      </w:tblGrid>
      <w:tr>
        <w:tc>
          <w:tcPr>
            <w:tcW w:type="dxa" w:w="511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  <w:shd w:fill="F3F4F6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6A34A"/>
                <w:sz w:val="20"/>
              </w:rPr>
              <w:t>42</w:t>
            </w:r>
          </w:p>
        </w:tc>
        <w:tc>
          <w:tcPr>
            <w:tcW w:type="dxa" w:w="511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21"/>
              </w:rPr>
              <w:t>Dodaj Workout Splits stranicu i pripremi potrebne SQL tabele za nju.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"/>
        <w:gridCol w:w="8640"/>
      </w:tblGrid>
      <w:tr>
        <w:tc>
          <w:tcPr>
            <w:tcW w:type="dxa" w:w="511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  <w:shd w:fill="F3F4F6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6A34A"/>
                <w:sz w:val="20"/>
              </w:rPr>
              <w:t>43</w:t>
            </w:r>
          </w:p>
        </w:tc>
        <w:tc>
          <w:tcPr>
            <w:tcW w:type="dxa" w:w="511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21"/>
              </w:rPr>
              <w:t>Korisnik treba da moze napraviti javni workout split sa nazivom, opisom, brojem dana, vjezbama i brojem setova.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"/>
        <w:gridCol w:w="8640"/>
      </w:tblGrid>
      <w:tr>
        <w:tc>
          <w:tcPr>
            <w:tcW w:type="dxa" w:w="511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  <w:shd w:fill="F3F4F6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6A34A"/>
                <w:sz w:val="20"/>
              </w:rPr>
              <w:t>44</w:t>
            </w:r>
          </w:p>
        </w:tc>
        <w:tc>
          <w:tcPr>
            <w:tcW w:type="dxa" w:w="511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21"/>
              </w:rPr>
              <w:t>Vjezbe u workout splitu korisnik unosi svojim rijecima. Ne pravimo posebnu bazu svih mogucih vjezbi.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"/>
        <w:gridCol w:w="8640"/>
      </w:tblGrid>
      <w:tr>
        <w:tc>
          <w:tcPr>
            <w:tcW w:type="dxa" w:w="511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  <w:shd w:fill="F3F4F6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6A34A"/>
                <w:sz w:val="20"/>
              </w:rPr>
              <w:t>45</w:t>
            </w:r>
          </w:p>
        </w:tc>
        <w:tc>
          <w:tcPr>
            <w:tcW w:type="dxa" w:w="511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21"/>
              </w:rPr>
              <w:t>Korisnik treba da moze unijeti do 50 vjezbi u workout split i da moze oznaciti dan kao rest day.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"/>
        <w:gridCol w:w="8640"/>
      </w:tblGrid>
      <w:tr>
        <w:tc>
          <w:tcPr>
            <w:tcW w:type="dxa" w:w="511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  <w:shd w:fill="F3F4F6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6A34A"/>
                <w:sz w:val="20"/>
              </w:rPr>
              <w:t>46</w:t>
            </w:r>
          </w:p>
        </w:tc>
        <w:tc>
          <w:tcPr>
            <w:tcW w:type="dxa" w:w="511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21"/>
              </w:rPr>
              <w:t>Workout splitovi treba da imaju rating preko zvjezdica, report sistem i admin moderaciju slicnu receptima.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"/>
        <w:gridCol w:w="8640"/>
      </w:tblGrid>
      <w:tr>
        <w:tc>
          <w:tcPr>
            <w:tcW w:type="dxa" w:w="511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  <w:shd w:fill="F3F4F6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6A34A"/>
                <w:sz w:val="20"/>
              </w:rPr>
              <w:t>47</w:t>
            </w:r>
          </w:p>
        </w:tc>
        <w:tc>
          <w:tcPr>
            <w:tcW w:type="dxa" w:w="511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21"/>
              </w:rPr>
              <w:t>Kada korisnik izabere public workout split, taj split treba da se prikaze na dashboardu ispod danasnje hrane.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"/>
        <w:gridCol w:w="8640"/>
      </w:tblGrid>
      <w:tr>
        <w:tc>
          <w:tcPr>
            <w:tcW w:type="dxa" w:w="511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  <w:shd w:fill="F3F4F6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6A34A"/>
                <w:sz w:val="20"/>
              </w:rPr>
              <w:t>48</w:t>
            </w:r>
          </w:p>
        </w:tc>
        <w:tc>
          <w:tcPr>
            <w:tcW w:type="dxa" w:w="511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21"/>
              </w:rPr>
              <w:t>Korisnik treba da moze urediti izabrani split za sebe, ukljucujuci kilaze po vjezbama, bez mijenjanja javne verzije splita.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"/>
        <w:gridCol w:w="8640"/>
      </w:tblGrid>
      <w:tr>
        <w:tc>
          <w:tcPr>
            <w:tcW w:type="dxa" w:w="511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  <w:shd w:fill="F3F4F6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6A34A"/>
                <w:sz w:val="20"/>
              </w:rPr>
              <w:t>49</w:t>
            </w:r>
          </w:p>
        </w:tc>
        <w:tc>
          <w:tcPr>
            <w:tcW w:type="dxa" w:w="511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21"/>
              </w:rPr>
              <w:t>Autor recepta ili workout splita treba da moze da uredjuje svoj javni sadrzaj.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"/>
        <w:gridCol w:w="8640"/>
      </w:tblGrid>
      <w:tr>
        <w:tc>
          <w:tcPr>
            <w:tcW w:type="dxa" w:w="511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  <w:shd w:fill="F3F4F6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6A34A"/>
                <w:sz w:val="20"/>
              </w:rPr>
              <w:t>50</w:t>
            </w:r>
          </w:p>
        </w:tc>
        <w:tc>
          <w:tcPr>
            <w:tcW w:type="dxa" w:w="511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21"/>
              </w:rPr>
              <w:t>Na Recipes i Workout Splits dodaj filter za moje objave, da korisnik lakse pronadje i uredi sopstveni sadrzaj.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"/>
        <w:gridCol w:w="8640"/>
      </w:tblGrid>
      <w:tr>
        <w:tc>
          <w:tcPr>
            <w:tcW w:type="dxa" w:w="511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  <w:shd w:fill="F3F4F6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6A34A"/>
                <w:sz w:val="20"/>
              </w:rPr>
              <w:t>51</w:t>
            </w:r>
          </w:p>
        </w:tc>
        <w:tc>
          <w:tcPr>
            <w:tcW w:type="dxa" w:w="511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21"/>
              </w:rPr>
              <w:t>Na Recipes dodaj filtere za minimalni protein, carbs i fat.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"/>
        <w:gridCol w:w="8640"/>
      </w:tblGrid>
      <w:tr>
        <w:tc>
          <w:tcPr>
            <w:tcW w:type="dxa" w:w="511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  <w:shd w:fill="F3F4F6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6A34A"/>
                <w:sz w:val="20"/>
              </w:rPr>
              <w:t>52</w:t>
            </w:r>
          </w:p>
        </w:tc>
        <w:tc>
          <w:tcPr>
            <w:tcW w:type="dxa" w:w="511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21"/>
              </w:rPr>
              <w:t>Popravi problem gdje se recipe modal zatvara tek nakon dva klika na X.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"/>
        <w:gridCol w:w="8640"/>
      </w:tblGrid>
      <w:tr>
        <w:tc>
          <w:tcPr>
            <w:tcW w:type="dxa" w:w="511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  <w:shd w:fill="F3F4F6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6A34A"/>
                <w:sz w:val="20"/>
              </w:rPr>
              <w:t>53</w:t>
            </w:r>
          </w:p>
        </w:tc>
        <w:tc>
          <w:tcPr>
            <w:tcW w:type="dxa" w:w="511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21"/>
              </w:rPr>
              <w:t>Novi recepti i workout splitovi obicnih korisnika treba prvo da dobiju status pending review i ne smiju odmah biti javno prikazani.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"/>
        <w:gridCol w:w="8640"/>
      </w:tblGrid>
      <w:tr>
        <w:tc>
          <w:tcPr>
            <w:tcW w:type="dxa" w:w="511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  <w:shd w:fill="F3F4F6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6A34A"/>
                <w:sz w:val="20"/>
              </w:rPr>
              <w:t>54</w:t>
            </w:r>
          </w:p>
        </w:tc>
        <w:tc>
          <w:tcPr>
            <w:tcW w:type="dxa" w:w="511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21"/>
              </w:rPr>
              <w:t>Korisniku prikazi poruku kada admin odobri ili odbije njegov recept ili workout split.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"/>
        <w:gridCol w:w="8640"/>
      </w:tblGrid>
      <w:tr>
        <w:tc>
          <w:tcPr>
            <w:tcW w:type="dxa" w:w="511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  <w:shd w:fill="F3F4F6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6A34A"/>
                <w:sz w:val="20"/>
              </w:rPr>
              <w:t>55</w:t>
            </w:r>
          </w:p>
        </w:tc>
        <w:tc>
          <w:tcPr>
            <w:tcW w:type="dxa" w:w="511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21"/>
              </w:rPr>
              <w:t>Kod admin review procesa prvo prikazi sadrzaj koji se pregledava, a zatim omoguci adminu da posalje poruku korisniku.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"/>
        <w:gridCol w:w="8640"/>
      </w:tblGrid>
      <w:tr>
        <w:tc>
          <w:tcPr>
            <w:tcW w:type="dxa" w:w="511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  <w:shd w:fill="F3F4F6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6A34A"/>
                <w:sz w:val="20"/>
              </w:rPr>
              <w:t>56</w:t>
            </w:r>
          </w:p>
        </w:tc>
        <w:tc>
          <w:tcPr>
            <w:tcW w:type="dxa" w:w="511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21"/>
              </w:rPr>
              <w:t>Popravi reject akciju za recepte i workout splitove, jer trenutno ne uklanja stavku iz pending ili report taba.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"/>
        <w:gridCol w:w="8640"/>
      </w:tblGrid>
      <w:tr>
        <w:tc>
          <w:tcPr>
            <w:tcW w:type="dxa" w:w="511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  <w:shd w:fill="F3F4F6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6A34A"/>
                <w:sz w:val="20"/>
              </w:rPr>
              <w:t>57</w:t>
            </w:r>
          </w:p>
        </w:tc>
        <w:tc>
          <w:tcPr>
            <w:tcW w:type="dxa" w:w="511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21"/>
              </w:rPr>
              <w:t>Ucini cijelu aplikaciju responzivnom za mobilne uredjaje.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"/>
        <w:gridCol w:w="8640"/>
      </w:tblGrid>
      <w:tr>
        <w:tc>
          <w:tcPr>
            <w:tcW w:type="dxa" w:w="511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  <w:shd w:fill="F3F4F6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6A34A"/>
                <w:sz w:val="20"/>
              </w:rPr>
              <w:t>58</w:t>
            </w:r>
          </w:p>
        </w:tc>
        <w:tc>
          <w:tcPr>
            <w:tcW w:type="dxa" w:w="511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21"/>
              </w:rPr>
              <w:t>Objasni kako mogu testirati aplikaciju sa telefona i da li je dovoljno da otvorim isti network link.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"/>
        <w:gridCol w:w="8640"/>
      </w:tblGrid>
      <w:tr>
        <w:tc>
          <w:tcPr>
            <w:tcW w:type="dxa" w:w="511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  <w:shd w:fill="F3F4F6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6A34A"/>
                <w:sz w:val="20"/>
              </w:rPr>
              <w:t>59</w:t>
            </w:r>
          </w:p>
        </w:tc>
        <w:tc>
          <w:tcPr>
            <w:tcW w:type="dxa" w:w="511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21"/>
              </w:rPr>
              <w:t>Popravi login na telefonu kada se prikazuje greska Something went wrong.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"/>
        <w:gridCol w:w="8640"/>
      </w:tblGrid>
      <w:tr>
        <w:tc>
          <w:tcPr>
            <w:tcW w:type="dxa" w:w="511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  <w:shd w:fill="F3F4F6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6A34A"/>
                <w:sz w:val="20"/>
              </w:rPr>
              <w:t>60</w:t>
            </w:r>
          </w:p>
        </w:tc>
        <w:tc>
          <w:tcPr>
            <w:tcW w:type="dxa" w:w="511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21"/>
              </w:rPr>
              <w:t>Na mobilnom uredjaju popravi Food Database prikaz, jer se foods ne vide i Add Food dugme prekriva dio modala.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"/>
        <w:gridCol w:w="8640"/>
      </w:tblGrid>
      <w:tr>
        <w:tc>
          <w:tcPr>
            <w:tcW w:type="dxa" w:w="511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  <w:shd w:fill="F3F4F6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6A34A"/>
                <w:sz w:val="20"/>
              </w:rPr>
              <w:t>61</w:t>
            </w:r>
          </w:p>
        </w:tc>
        <w:tc>
          <w:tcPr>
            <w:tcW w:type="dxa" w:w="511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21"/>
              </w:rPr>
              <w:t>Quick Meals na mobilnom treba da ucitava hranu iz baze i ne smije ostati samo u loading stanju.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"/>
        <w:gridCol w:w="8640"/>
      </w:tblGrid>
      <w:tr>
        <w:tc>
          <w:tcPr>
            <w:tcW w:type="dxa" w:w="511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  <w:shd w:fill="F3F4F6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6A34A"/>
                <w:sz w:val="20"/>
              </w:rPr>
              <w:t>62</w:t>
            </w:r>
          </w:p>
        </w:tc>
        <w:tc>
          <w:tcPr>
            <w:tcW w:type="dxa" w:w="511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21"/>
              </w:rPr>
              <w:t>Ako je workout split veliki, alati ne smiju biti predaleko na dnu. Dodaj minimizovanje velikih dashboard sekcija kao sto su selected split, today's meal history i Fit The Rest.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"/>
        <w:gridCol w:w="8640"/>
      </w:tblGrid>
      <w:tr>
        <w:tc>
          <w:tcPr>
            <w:tcW w:type="dxa" w:w="511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  <w:shd w:fill="F3F4F6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6A34A"/>
                <w:sz w:val="20"/>
              </w:rPr>
              <w:t>63</w:t>
            </w:r>
          </w:p>
        </w:tc>
        <w:tc>
          <w:tcPr>
            <w:tcW w:type="dxa" w:w="511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21"/>
              </w:rPr>
              <w:t>Trusted korisnici treba da mogu objaviti recepte i workout splitove bez dodatne provjere.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"/>
        <w:gridCol w:w="8640"/>
      </w:tblGrid>
      <w:tr>
        <w:tc>
          <w:tcPr>
            <w:tcW w:type="dxa" w:w="511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  <w:shd w:fill="F3F4F6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6A34A"/>
                <w:sz w:val="20"/>
              </w:rPr>
              <w:t>64</w:t>
            </w:r>
          </w:p>
        </w:tc>
        <w:tc>
          <w:tcPr>
            <w:tcW w:type="dxa" w:w="511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21"/>
              </w:rPr>
              <w:t>Smanji vrijeme ucitavanja stranica i popravi situacije kada Recipes, Meal History ili Dashboard ostanu dugo u loading stanju.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"/>
        <w:gridCol w:w="8640"/>
      </w:tblGrid>
      <w:tr>
        <w:tc>
          <w:tcPr>
            <w:tcW w:type="dxa" w:w="511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  <w:shd w:fill="F3F4F6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6A34A"/>
                <w:sz w:val="20"/>
              </w:rPr>
              <w:t>65</w:t>
            </w:r>
          </w:p>
        </w:tc>
        <w:tc>
          <w:tcPr>
            <w:tcW w:type="dxa" w:w="511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21"/>
              </w:rPr>
              <w:t>Admin board treba odmah da ucita potrebne podatke i da prikazuje prethodno uradjene admin akcije.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"/>
        <w:gridCol w:w="8640"/>
      </w:tblGrid>
      <w:tr>
        <w:tc>
          <w:tcPr>
            <w:tcW w:type="dxa" w:w="511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  <w:shd w:fill="F3F4F6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6A34A"/>
                <w:sz w:val="20"/>
              </w:rPr>
              <w:t>66</w:t>
            </w:r>
          </w:p>
        </w:tc>
        <w:tc>
          <w:tcPr>
            <w:tcW w:type="dxa" w:w="511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21"/>
              </w:rPr>
              <w:t>Kada korisnik otvori novu stranicu, stranica treba da se ucita od vrha, a ne od prethodne scroll pozicije.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"/>
        <w:gridCol w:w="8640"/>
      </w:tblGrid>
      <w:tr>
        <w:tc>
          <w:tcPr>
            <w:tcW w:type="dxa" w:w="511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  <w:shd w:fill="F3F4F6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6A34A"/>
                <w:sz w:val="20"/>
              </w:rPr>
              <w:t>67</w:t>
            </w:r>
          </w:p>
        </w:tc>
        <w:tc>
          <w:tcPr>
            <w:tcW w:type="dxa" w:w="511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21"/>
              </w:rPr>
              <w:t>Provjeri da li aplikacija moze bugovati ako je otvorena na laptopu i telefonu u isto vrijeme.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"/>
        <w:gridCol w:w="8640"/>
      </w:tblGrid>
      <w:tr>
        <w:tc>
          <w:tcPr>
            <w:tcW w:type="dxa" w:w="511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  <w:shd w:fill="F3F4F6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6A34A"/>
                <w:sz w:val="20"/>
              </w:rPr>
              <w:t>68</w:t>
            </w:r>
          </w:p>
        </w:tc>
        <w:tc>
          <w:tcPr>
            <w:tcW w:type="dxa" w:w="511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21"/>
              </w:rPr>
              <w:t>Procijeni koliko je aplikacija spremna za fakultetski projekat i koliko je udaljena od produkcionog website-a.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"/>
        <w:gridCol w:w="8640"/>
      </w:tblGrid>
      <w:tr>
        <w:tc>
          <w:tcPr>
            <w:tcW w:type="dxa" w:w="511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  <w:shd w:fill="F3F4F6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6A34A"/>
                <w:sz w:val="20"/>
              </w:rPr>
              <w:t>69</w:t>
            </w:r>
          </w:p>
        </w:tc>
        <w:tc>
          <w:tcPr>
            <w:tcW w:type="dxa" w:w="511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21"/>
              </w:rPr>
              <w:t>Objasni da li mogu imati dva taba otvorena istovremeno kako bih testirao admin i regular user nalog.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"/>
        <w:gridCol w:w="8640"/>
      </w:tblGrid>
      <w:tr>
        <w:tc>
          <w:tcPr>
            <w:tcW w:type="dxa" w:w="511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  <w:shd w:fill="F3F4F6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6A34A"/>
                <w:sz w:val="20"/>
              </w:rPr>
              <w:t>70</w:t>
            </w:r>
          </w:p>
        </w:tc>
        <w:tc>
          <w:tcPr>
            <w:tcW w:type="dxa" w:w="511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21"/>
              </w:rPr>
              <w:t>Objasni da li mogu poslati network link preko Discorda i otvoriti ga na drugom racunaru za testiranje.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"/>
        <w:gridCol w:w="8640"/>
      </w:tblGrid>
      <w:tr>
        <w:tc>
          <w:tcPr>
            <w:tcW w:type="dxa" w:w="511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  <w:shd w:fill="F3F4F6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6A34A"/>
                <w:sz w:val="20"/>
              </w:rPr>
              <w:t>71</w:t>
            </w:r>
          </w:p>
        </w:tc>
        <w:tc>
          <w:tcPr>
            <w:tcW w:type="dxa" w:w="511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21"/>
              </w:rPr>
              <w:t>Dodaj standardne web popup potvrde za brisanje hrane i drugih stavki.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"/>
        <w:gridCol w:w="8640"/>
      </w:tblGrid>
      <w:tr>
        <w:tc>
          <w:tcPr>
            <w:tcW w:type="dxa" w:w="511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  <w:shd w:fill="F3F4F6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6A34A"/>
                <w:sz w:val="20"/>
              </w:rPr>
              <w:t>72</w:t>
            </w:r>
          </w:p>
        </w:tc>
        <w:tc>
          <w:tcPr>
            <w:tcW w:type="dxa" w:w="511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21"/>
              </w:rPr>
              <w:t>Korisnik treba da moze obrisati food koji je vec dodat u today's diary, ali uz upozorenje da ce se ukloniti i iz dnevnika.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"/>
        <w:gridCol w:w="8640"/>
      </w:tblGrid>
      <w:tr>
        <w:tc>
          <w:tcPr>
            <w:tcW w:type="dxa" w:w="511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  <w:shd w:fill="F3F4F6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6A34A"/>
                <w:sz w:val="20"/>
              </w:rPr>
              <w:t>73</w:t>
            </w:r>
          </w:p>
        </w:tc>
        <w:tc>
          <w:tcPr>
            <w:tcW w:type="dxa" w:w="511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21"/>
              </w:rPr>
              <w:t>Quick Meals treba da omoguci rucni unos hrane, a ne samo izbor iz postojece Food Database.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"/>
        <w:gridCol w:w="8640"/>
      </w:tblGrid>
      <w:tr>
        <w:tc>
          <w:tcPr>
            <w:tcW w:type="dxa" w:w="511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  <w:shd w:fill="F3F4F6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6A34A"/>
                <w:sz w:val="20"/>
              </w:rPr>
              <w:t>74</w:t>
            </w:r>
          </w:p>
        </w:tc>
        <w:tc>
          <w:tcPr>
            <w:tcW w:type="dxa" w:w="511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21"/>
              </w:rPr>
              <w:t>Dodaj ban korisnika i promjenu lozinke.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"/>
        <w:gridCol w:w="8640"/>
      </w:tblGrid>
      <w:tr>
        <w:tc>
          <w:tcPr>
            <w:tcW w:type="dxa" w:w="511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  <w:shd w:fill="F3F4F6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6A34A"/>
                <w:sz w:val="20"/>
              </w:rPr>
              <w:t>75</w:t>
            </w:r>
          </w:p>
        </w:tc>
        <w:tc>
          <w:tcPr>
            <w:tcW w:type="dxa" w:w="511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21"/>
              </w:rPr>
              <w:t>Na login stranici dodaj Reset Password dugme. Korisnik treba da unese email i novu lozinku, a admin treba da dobije zahtjev za reset.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"/>
        <w:gridCol w:w="8640"/>
      </w:tblGrid>
      <w:tr>
        <w:tc>
          <w:tcPr>
            <w:tcW w:type="dxa" w:w="511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  <w:shd w:fill="F3F4F6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6A34A"/>
                <w:sz w:val="20"/>
              </w:rPr>
              <w:t>76</w:t>
            </w:r>
          </w:p>
        </w:tc>
        <w:tc>
          <w:tcPr>
            <w:tcW w:type="dxa" w:w="511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21"/>
              </w:rPr>
              <w:t>Dodaj upload fajlova, posebno slike za recepte i profilne slike korisnika.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"/>
        <w:gridCol w:w="8640"/>
      </w:tblGrid>
      <w:tr>
        <w:tc>
          <w:tcPr>
            <w:tcW w:type="dxa" w:w="511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  <w:shd w:fill="F3F4F6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6A34A"/>
                <w:sz w:val="20"/>
              </w:rPr>
              <w:t>77</w:t>
            </w:r>
          </w:p>
        </w:tc>
        <w:tc>
          <w:tcPr>
            <w:tcW w:type="dxa" w:w="511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21"/>
              </w:rPr>
              <w:t>Admin treba da moze odobriti password reset i resetovati lozinku korisnika.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"/>
        <w:gridCol w:w="8640"/>
      </w:tblGrid>
      <w:tr>
        <w:tc>
          <w:tcPr>
            <w:tcW w:type="dxa" w:w="511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  <w:shd w:fill="F3F4F6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6A34A"/>
                <w:sz w:val="20"/>
              </w:rPr>
              <w:t>78</w:t>
            </w:r>
          </w:p>
        </w:tc>
        <w:tc>
          <w:tcPr>
            <w:tcW w:type="dxa" w:w="511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21"/>
              </w:rPr>
              <w:t>Kod bana admin treba da bira trajanje bana ili permanent ban.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"/>
        <w:gridCol w:w="8640"/>
      </w:tblGrid>
      <w:tr>
        <w:tc>
          <w:tcPr>
            <w:tcW w:type="dxa" w:w="511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  <w:shd w:fill="F3F4F6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6A34A"/>
                <w:sz w:val="20"/>
              </w:rPr>
              <w:t>79</w:t>
            </w:r>
          </w:p>
        </w:tc>
        <w:tc>
          <w:tcPr>
            <w:tcW w:type="dxa" w:w="511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21"/>
              </w:rPr>
              <w:t>Ako je ban permanent, obrisati korisnikove podatke, ukljucujuci javne recepte, workout splitove i foods.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"/>
        <w:gridCol w:w="8640"/>
      </w:tblGrid>
      <w:tr>
        <w:tc>
          <w:tcPr>
            <w:tcW w:type="dxa" w:w="511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  <w:shd w:fill="F3F4F6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6A34A"/>
                <w:sz w:val="20"/>
              </w:rPr>
              <w:t>80</w:t>
            </w:r>
          </w:p>
        </w:tc>
        <w:tc>
          <w:tcPr>
            <w:tcW w:type="dxa" w:w="511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21"/>
              </w:rPr>
              <w:t>Password reset i ban treba da imaju posebne male modal prozore, slicno approval modalima za recepte i splitove.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"/>
        <w:gridCol w:w="8640"/>
      </w:tblGrid>
      <w:tr>
        <w:tc>
          <w:tcPr>
            <w:tcW w:type="dxa" w:w="511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  <w:shd w:fill="F3F4F6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6A34A"/>
                <w:sz w:val="20"/>
              </w:rPr>
              <w:t>81</w:t>
            </w:r>
          </w:p>
        </w:tc>
        <w:tc>
          <w:tcPr>
            <w:tcW w:type="dxa" w:w="511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21"/>
              </w:rPr>
              <w:t>Ako korisnik dobije ban, prikazi mu message box sa porukom admina ako je admin unese.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"/>
        <w:gridCol w:w="8640"/>
      </w:tblGrid>
      <w:tr>
        <w:tc>
          <w:tcPr>
            <w:tcW w:type="dxa" w:w="511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  <w:shd w:fill="F3F4F6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6A34A"/>
                <w:sz w:val="20"/>
              </w:rPr>
              <w:t>82</w:t>
            </w:r>
          </w:p>
        </w:tc>
        <w:tc>
          <w:tcPr>
            <w:tcW w:type="dxa" w:w="511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21"/>
              </w:rPr>
              <w:t>Provjeri da li projekat zadovoljava sve uslove zavrsnog rada: React, NodeJS, MySQL, registracija i login, vise nivoa korisnika, admin nivo, upload fajlova, pretraga, responsive design, Git i PDF dokument sa AI promptovima.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"/>
        <w:gridCol w:w="8640"/>
      </w:tblGrid>
      <w:tr>
        <w:tc>
          <w:tcPr>
            <w:tcW w:type="dxa" w:w="511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  <w:shd w:fill="F3F4F6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6A34A"/>
                <w:sz w:val="20"/>
              </w:rPr>
              <w:t>83</w:t>
            </w:r>
          </w:p>
        </w:tc>
        <w:tc>
          <w:tcPr>
            <w:tcW w:type="dxa" w:w="511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21"/>
              </w:rPr>
              <w:t>Postavi projekat u Git repository i pushuj ga na GitHub repozitorijum.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"/>
        <w:gridCol w:w="8640"/>
      </w:tblGrid>
      <w:tr>
        <w:tc>
          <w:tcPr>
            <w:tcW w:type="dxa" w:w="511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  <w:shd w:fill="F3F4F6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6A34A"/>
                <w:sz w:val="20"/>
              </w:rPr>
              <w:t>84</w:t>
            </w:r>
          </w:p>
        </w:tc>
        <w:tc>
          <w:tcPr>
            <w:tcW w:type="dxa" w:w="511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21"/>
              </w:rPr>
              <w:t>Smanji Go dugme na dashboardu da ne izlazi iz inputa.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"/>
        <w:gridCol w:w="8640"/>
      </w:tblGrid>
      <w:tr>
        <w:tc>
          <w:tcPr>
            <w:tcW w:type="dxa" w:w="511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  <w:shd w:fill="F3F4F6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6A34A"/>
                <w:sz w:val="20"/>
              </w:rPr>
              <w:t>85</w:t>
            </w:r>
          </w:p>
        </w:tc>
        <w:tc>
          <w:tcPr>
            <w:tcW w:type="dxa" w:w="511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21"/>
              </w:rPr>
              <w:t>U Workout Splits uredi elemente da budu simetricni, jer prva linija trenutno izgleda drugacije od one ispod nje.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"/>
        <w:gridCol w:w="8640"/>
      </w:tblGrid>
      <w:tr>
        <w:tc>
          <w:tcPr>
            <w:tcW w:type="dxa" w:w="511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  <w:shd w:fill="F3F4F6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6A34A"/>
                <w:sz w:val="20"/>
              </w:rPr>
              <w:t>86</w:t>
            </w:r>
          </w:p>
        </w:tc>
        <w:tc>
          <w:tcPr>
            <w:tcW w:type="dxa" w:w="511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21"/>
              </w:rPr>
              <w:t>Omoguci korisniku da rucno unese svoje macro ciljeve, odnosno broj kalorija, proteina, carbs i fat.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"/>
        <w:gridCol w:w="8640"/>
      </w:tblGrid>
      <w:tr>
        <w:tc>
          <w:tcPr>
            <w:tcW w:type="dxa" w:w="511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  <w:shd w:fill="F3F4F6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6A34A"/>
                <w:sz w:val="20"/>
              </w:rPr>
              <w:t>87</w:t>
            </w:r>
          </w:p>
        </w:tc>
        <w:tc>
          <w:tcPr>
            <w:tcW w:type="dxa" w:w="511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21"/>
              </w:rPr>
              <w:t>Napravi klasicni dokument, Word ili PDF, sa promptovima koje sam slao tokom rada na projektu, poredjanim po stavkama.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color w:val="64748B"/>
        <w:sz w:val="17"/>
      </w:rPr>
      <w:t>MacroTracker AI Promptovi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